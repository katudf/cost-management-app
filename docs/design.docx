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Yu Gothic" w:hAnsi="Yu Gothic" w:eastAsia="Yu Gothic"/>
          <w:b/>
          <w:sz w:val="36"/>
        </w:rPr>
        <w:t>システム設計書</w:t>
      </w:r>
    </w:p>
    <w:p>
      <w:r>
        <w:rPr>
          <w:rFonts w:ascii="Yu Gothic" w:hAnsi="Yu Gothic" w:eastAsia="Yu Gothic"/>
          <w:b w:val="0"/>
          <w:i w:val="0"/>
          <w:sz w:val="21"/>
        </w:rPr>
        <w:t>工事原価管理システム</w:t>
      </w:r>
    </w:p>
    <w:p>
      <w:r>
        <w:rPr>
          <w:rFonts w:ascii="Yu Gothic" w:hAnsi="Yu Gothic" w:eastAsia="Yu Gothic"/>
          <w:b w:val="0"/>
          <w:i w:val="0"/>
          <w:sz w:val="21"/>
        </w:rPr>
        <w:t>最終更新: 2026年7月30日</w:t>
      </w:r>
    </w:p>
    <w:p>
      <w:pPr>
        <w:ind w:left="425"/>
      </w:pPr>
      <w:r>
        <w:rPr>
          <w:rFonts w:ascii="Yu Gothic" w:hAnsi="Yu Gothic" w:eastAsia="Yu Gothic"/>
          <w:b w:val="0"/>
          <w:i/>
          <w:sz w:val="21"/>
        </w:rPr>
        <w:t>本書はシステム全体の設計・アーキテクチャ・コーディング規約を扱う唯一の設計文書です。 機能単位の詳細仕様は [</w:t>
      </w:r>
      <w:r>
        <w:rPr>
          <w:rFonts w:ascii="Consolas" w:hAnsi="Consolas" w:eastAsia="Yu Gothic"/>
          <w:b w:val="0"/>
          <w:i/>
          <w:sz w:val="21"/>
          <w:highlight w:val="yellow"/>
        </w:rPr>
        <w:t>specs/</w:t>
      </w:r>
      <w:r>
        <w:rPr>
          <w:rFonts w:ascii="Yu Gothic" w:hAnsi="Yu Gothic" w:eastAsia="Yu Gothic"/>
          <w:b w:val="0"/>
          <w:i/>
          <w:sz w:val="21"/>
        </w:rPr>
        <w:t>](specs/)、利用手順は [</w:t>
      </w:r>
      <w:r>
        <w:rPr>
          <w:rFonts w:ascii="Consolas" w:hAnsi="Consolas" w:eastAsia="Yu Gothic"/>
          <w:b w:val="0"/>
          <w:i/>
          <w:sz w:val="21"/>
          <w:highlight w:val="yellow"/>
        </w:rPr>
        <w:t>manuals/</w:t>
      </w:r>
      <w:r>
        <w:rPr>
          <w:rFonts w:ascii="Yu Gothic" w:hAnsi="Yu Gothic" w:eastAsia="Yu Gothic"/>
          <w:b w:val="0"/>
          <w:i/>
          <w:sz w:val="21"/>
        </w:rPr>
        <w:t>](manuals/) を参照してください。 過去の実装作業ログは [</w:t>
      </w:r>
      <w:r>
        <w:rPr>
          <w:rFonts w:ascii="Consolas" w:hAnsi="Consolas" w:eastAsia="Yu Gothic"/>
          <w:b w:val="0"/>
          <w:i/>
          <w:sz w:val="21"/>
          <w:highlight w:val="yellow"/>
        </w:rPr>
        <w:t>archive/</w:t>
      </w:r>
      <w:r>
        <w:rPr>
          <w:rFonts w:ascii="Yu Gothic" w:hAnsi="Yu Gothic" w:eastAsia="Yu Gothic"/>
          <w:b w:val="0"/>
          <w:i/>
          <w:sz w:val="21"/>
        </w:rPr>
        <w:t>](archive/) にあります（現行仕様の根拠には使用しないこと）。</w:t>
      </w:r>
    </w:p>
    <w:p>
      <w:pPr>
        <w:pStyle w:val="Heading2"/>
      </w:pPr>
      <w:r>
        <w:rPr>
          <w:rFonts w:ascii="Yu Gothic" w:hAnsi="Yu Gothic" w:eastAsia="Yu Gothic"/>
          <w:b/>
          <w:sz w:val="30"/>
        </w:rPr>
        <w:t>目次</w:t>
      </w:r>
    </w:p>
    <w:p>
      <w:pPr>
        <w:pStyle w:val="ListNumber"/>
      </w:pPr>
      <w:r>
        <w:rPr>
          <w:rFonts w:ascii="Yu Gothic" w:hAnsi="Yu Gothic" w:eastAsia="Yu Gothic"/>
          <w:b w:val="0"/>
          <w:i w:val="0"/>
          <w:sz w:val="21"/>
        </w:rPr>
        <w:t>システム概要</w:t>
      </w:r>
    </w:p>
    <w:p>
      <w:pPr>
        <w:pStyle w:val="ListNumber"/>
      </w:pPr>
      <w:r>
        <w:rPr>
          <w:rFonts w:ascii="Yu Gothic" w:hAnsi="Yu Gothic" w:eastAsia="Yu Gothic"/>
          <w:b w:val="0"/>
          <w:i w:val="0"/>
          <w:sz w:val="21"/>
        </w:rPr>
        <w:t>アプリケーション構成</w:t>
      </w:r>
    </w:p>
    <w:p>
      <w:pPr>
        <w:pStyle w:val="ListNumber"/>
      </w:pPr>
      <w:r>
        <w:rPr>
          <w:rFonts w:ascii="Yu Gothic" w:hAnsi="Yu Gothic" w:eastAsia="Yu Gothic"/>
          <w:b w:val="0"/>
          <w:i w:val="0"/>
          <w:sz w:val="21"/>
        </w:rPr>
        <w:t>データベース設計</w:t>
      </w:r>
    </w:p>
    <w:p>
      <w:pPr>
        <w:pStyle w:val="ListNumber"/>
      </w:pPr>
      <w:r>
        <w:rPr>
          <w:rFonts w:ascii="Yu Gothic" w:hAnsi="Yu Gothic" w:eastAsia="Yu Gothic"/>
          <w:b w:val="0"/>
          <w:i w:val="0"/>
          <w:sz w:val="21"/>
        </w:rPr>
        <w:t>コンポーネント設計</w:t>
      </w:r>
    </w:p>
    <w:p>
      <w:pPr>
        <w:pStyle w:val="ListNumber"/>
      </w:pPr>
      <w:r>
        <w:rPr>
          <w:rFonts w:ascii="Yu Gothic" w:hAnsi="Yu Gothic" w:eastAsia="Yu Gothic"/>
          <w:b w:val="0"/>
          <w:i w:val="0"/>
          <w:sz w:val="21"/>
        </w:rPr>
        <w:t>状態管理とデータフロー</w:t>
      </w:r>
    </w:p>
    <w:p>
      <w:pPr>
        <w:pStyle w:val="ListNumber"/>
      </w:pPr>
      <w:r>
        <w:rPr>
          <w:rFonts w:ascii="Yu Gothic" w:hAnsi="Yu Gothic" w:eastAsia="Yu Gothic"/>
          <w:b w:val="0"/>
          <w:i w:val="0"/>
          <w:sz w:val="21"/>
        </w:rPr>
        <w:t>主要ビジネスロジック</w:t>
      </w:r>
    </w:p>
    <w:p>
      <w:pPr>
        <w:pStyle w:val="ListNumber"/>
      </w:pPr>
      <w:r>
        <w:rPr>
          <w:rFonts w:ascii="Yu Gothic" w:hAnsi="Yu Gothic" w:eastAsia="Yu Gothic"/>
          <w:b w:val="0"/>
          <w:i w:val="0"/>
          <w:sz w:val="21"/>
        </w:rPr>
        <w:t>外部連携</w:t>
      </w:r>
    </w:p>
    <w:p>
      <w:pPr>
        <w:pStyle w:val="ListNumber"/>
      </w:pPr>
      <w:r>
        <w:rPr>
          <w:rFonts w:ascii="Yu Gothic" w:hAnsi="Yu Gothic" w:eastAsia="Yu Gothic"/>
          <w:b w:val="0"/>
          <w:i w:val="0"/>
          <w:sz w:val="21"/>
        </w:rPr>
        <w:t>設計方針とコーディング規約</w:t>
      </w:r>
    </w:p>
    <w:p>
      <w:pPr>
        <w:pStyle w:val="ListNumber"/>
      </w:pPr>
      <w:r>
        <w:rPr>
          <w:rFonts w:ascii="Yu Gothic" w:hAnsi="Yu Gothic" w:eastAsia="Yu Gothic"/>
          <w:b w:val="0"/>
          <w:i w:val="0"/>
          <w:sz w:val="21"/>
        </w:rPr>
        <w:t>クリティカルパス</w:t>
      </w:r>
    </w:p>
    <w:p>
      <w:pPr>
        <w:pStyle w:val="Heading2"/>
      </w:pPr>
      <w:r>
        <w:rPr>
          <w:rFonts w:ascii="Yu Gothic" w:hAnsi="Yu Gothic" w:eastAsia="Yu Gothic"/>
          <w:b/>
          <w:sz w:val="30"/>
        </w:rPr>
        <w:t>1. システム概要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目的</w:t>
      </w:r>
    </w:p>
    <w:p>
      <w:r>
        <w:rPr>
          <w:rFonts w:ascii="Yu Gothic" w:hAnsi="Yu Gothic" w:eastAsia="Yu Gothic"/>
          <w:b w:val="0"/>
          <w:i w:val="0"/>
          <w:sz w:val="21"/>
        </w:rPr>
        <w:t>建設業の現場における以下の業務を一元管理するWebシステム。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現場作業員: スマートフォン・タブレットからの日報・出退勤入力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管理者: 複数プロジェクトの原価・工数・見積・工程の統合管理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閲覧者: 工程表（アサイン状況）の確認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在庫担当: 塗料・工具などの資材在庫の入出庫管理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システム全体構成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  ブラウザ (SPA)                           │</w:t>
        <w:br/>
        <w:t>│                                                                  │</w:t>
        <w:br/>
        <w:t>│  ┌───────────┐  ┌───────────┐  ┌────────────────┐  ┌──────────┐ │</w:t>
        <w:br/>
        <w:t>│  │ AdminApp  │  │ WorkerApp │  │ScheduleViewApp │  │Inventory │ │</w:t>
        <w:br/>
        <w:t>│  │ (管理者)  │  │ (作業員)  │  │   (工程表)     │  │App(在庫) │ │</w:t>
        <w:br/>
        <w:t>│  └─────┬─────┘  └─────┬─────┘  └───────┬────────┘  └────┬─────┘ │</w:t>
        <w:br/>
        <w:t>│        │               │                │                │       │</w:t>
        <w:br/>
        <w:t>│  ┌─────▼───────────────▼────────────────▼────────────────▼─────┐ │</w:t>
        <w:br/>
        <w:t>│  │        AuthProvider (useAuth) — Supabase Auth セッション     │ │</w:t>
        <w:br/>
        <w:t>│  │        ※ ScheduleViewApp / InventoryApp は認証なし           │ │</w:t>
        <w:br/>
        <w:t>│  └─────────────────────────────┬───────────────────────────────┘ │</w:t>
        <w:br/>
        <w:t>│  ┌─────────────────────────────▼───────────────────────────────┐ │</w:t>
        <w:br/>
        <w:t>│  │                     src/lib/supabase.js                     │ │</w:t>
        <w:br/>
        <w:t>│  └─────────────────────────────┬───────────────────────────────┘ │</w:t>
        <w:br/>
        <w:t>└────────────────────────────────┼─────────────────────────────────┘</w:t>
        <w:br/>
        <w:t xml:space="preserve">                                 │ HTTPS (REST / Auth / Functions)</w:t>
        <w:br/>
        <w:t xml:space="preserve">                       ┌─────────▼─────────┐</w:t>
        <w:br/>
        <w:t xml:space="preserve">                       │     Supabase      │</w:t>
        <w:br/>
        <w:t xml:space="preserve">                       │   PostgreSQL      │</w:t>
        <w:br/>
        <w:t xml:space="preserve">                       │   + Auth (RLS)    │</w:t>
        <w:br/>
        <w:t xml:space="preserve">                       │   + Storage       │</w:t>
        <w:br/>
        <w:t xml:space="preserve">                       │   + Edge Functions│</w:t>
        <w:br/>
        <w:t xml:space="preserve">                       └───────────────────┘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画面切替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App.jsx</w:t>
      </w:r>
      <w:r>
        <w:rPr>
          <w:rFonts w:ascii="Yu Gothic" w:hAnsi="Yu Gothic" w:eastAsia="Yu Gothic"/>
          <w:b w:val="0"/>
          <w:i w:val="0"/>
          <w:sz w:val="21"/>
        </w:rPr>
        <w:t xml:space="preserve"> が URL クエリパラメータ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?mode=</w:t>
      </w:r>
      <w:r>
        <w:rPr>
          <w:rFonts w:ascii="Yu Gothic" w:hAnsi="Yu Gothic" w:eastAsia="Yu Gothic"/>
          <w:b w:val="0"/>
          <w:i w:val="0"/>
          <w:sz w:val="21"/>
        </w:rPr>
        <w:t xml:space="preserve"> と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location.pathname</w:t>
      </w:r>
      <w:r>
        <w:rPr>
          <w:rFonts w:ascii="Yu Gothic" w:hAnsi="Yu Gothic" w:eastAsia="Yu Gothic"/>
          <w:b w:val="0"/>
          <w:i w:val="0"/>
          <w:sz w:val="21"/>
        </w:rPr>
        <w:t xml:space="preserve"> を読み取り、表示するアプリを切り替える。</w:t>
      </w:r>
    </w:p>
    <w:p>
      <w:r>
        <w:rPr>
          <w:rFonts w:ascii="Yu Gothic" w:hAnsi="Yu Gothic" w:eastAsia="Yu Gothic"/>
          <w:b w:val="0"/>
          <w:i w:val="0"/>
          <w:sz w:val="21"/>
        </w:rPr>
        <w:t>PWA として独立インストールできるよう、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worker.html</w:t>
      </w:r>
      <w:r>
        <w:rPr>
          <w:rFonts w:ascii="Yu Gothic" w:hAnsi="Yu Gothic" w:eastAsia="Yu Gothic"/>
          <w:b w:val="0"/>
          <w:i w:val="0"/>
          <w:sz w:val="21"/>
        </w:rPr>
        <w:t xml:space="preserve"> /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inventory.html</w:t>
      </w:r>
      <w:r>
        <w:rPr>
          <w:rFonts w:ascii="Yu Gothic" w:hAnsi="Yu Gothic" w:eastAsia="Yu Gothic"/>
          <w:b w:val="0"/>
          <w:i w:val="0"/>
          <w:sz w:val="21"/>
        </w:rPr>
        <w:t xml:space="preserve"> の専用エントリーポイントも用意している（マニフェスト・アイコンを個別に持たせるため）。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URL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表示アプリ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認証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主な利用者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/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AdminApp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要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管理者・事務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/?mode=worker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, </w:t>
            </w:r>
            <w:r>
              <w:rPr>
                <w:rFonts w:ascii="Consolas" w:hAnsi="Consolas" w:eastAsia="Yu Gothic"/>
                <w:b w:val="0"/>
                <w:sz w:val="19"/>
              </w:rPr>
              <w:t>/worker.html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WorkerApp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要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現場作業員・職長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/?mode=schedule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ScheduleViewApp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不要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閲覧専用ユーザー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/?mode=inventory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, </w:t>
            </w:r>
            <w:r>
              <w:rPr>
                <w:rFonts w:ascii="Consolas" w:hAnsi="Consolas" w:eastAsia="Yu Gothic"/>
                <w:b w:val="0"/>
                <w:sz w:val="19"/>
              </w:rPr>
              <w:t>/inventory.html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InventoryApp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不要</w:t>
            </w:r>
          </w:p>
        </w:tc>
        <w:tc>
          <w:tcPr>
            <w:tcW w:type="dxa" w:w="2493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在庫担当</w:t>
            </w:r>
          </w:p>
        </w:tc>
      </w:tr>
    </w:tbl>
    <w:p/>
    <w:p>
      <w:r>
        <w:rPr>
          <w:rFonts w:ascii="Yu Gothic" w:hAnsi="Yu Gothic" w:eastAsia="Yu Gothic"/>
          <w:b w:val="0"/>
          <w:i w:val="0"/>
          <w:sz w:val="21"/>
        </w:rPr>
        <w:t>権限・ロール設計の詳細は [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specs/security-permissions.md</w:t>
      </w:r>
      <w:r>
        <w:rPr>
          <w:rFonts w:ascii="Yu Gothic" w:hAnsi="Yu Gothic" w:eastAsia="Yu Gothic"/>
          <w:b w:val="0"/>
          <w:i w:val="0"/>
          <w:sz w:val="21"/>
        </w:rPr>
        <w:t>](specs/security-permissions.md) を参照。</w:t>
      </w:r>
    </w:p>
    <w:p>
      <w:pPr>
        <w:pStyle w:val="Heading2"/>
      </w:pPr>
      <w:r>
        <w:rPr>
          <w:rFonts w:ascii="Yu Gothic" w:hAnsi="Yu Gothic" w:eastAsia="Yu Gothic"/>
          <w:b/>
          <w:sz w:val="30"/>
        </w:rPr>
        <w:t>2. アプリケーション構成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AdminApp タブ構成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AdminApp</w:t>
        <w:br/>
        <w:t>├── ダッシュボード (DashboardTab)</w:t>
        <w:br/>
        <w:t>│   └── プロジェクト別カンバン + 原価サマリー</w:t>
        <w:br/>
        <w:t>├── 入力 (InputTab)</w:t>
        <w:br/>
        <w:t>│   ├── 工種タスク別作業記録</w:t>
        <w:br/>
        <w:t>│   └── 協力業者記録</w:t>
        <w:br/>
        <w:t>├── マスタ (MasterTab)</w:t>
        <w:br/>
        <w:t>│   └── 工種・目標工数・金額・工期設定</w:t>
        <w:br/>
        <w:t>├── 作業員 (WorkersTab)</w:t>
        <w:br/>
        <w:t>│   ├── 作業員マスタ</w:t>
        <w:br/>
        <w:t>│   └── 資格情報</w:t>
        <w:br/>
        <w:t>├── 配置表 (AssignmentChartTab)</w:t>
        <w:br/>
        <w:t>│   └── ガントチャート形式アサイン管理</w:t>
        <w:br/>
        <w:t>├── 日報 (DailyReportTab)</w:t>
        <w:br/>
        <w:t>│   └── 作業員提出日報の一覧・承認（残業・作業手当）</w:t>
        <w:br/>
        <w:t>├── 見積 (EstimateList → EstimateForm)</w:t>
        <w:br/>
        <w:t>│   ├── 見積一覧・検索・複製</w:t>
        <w:br/>
        <w:t>│   ├── 見積書作成（明細・小計・諸経費）</w:t>
        <w:br/>
        <w:t>│   ├── PDF出力 / Excel取込</w:t>
        <w:br/>
        <w:t>│   └── ゴミ箱（削除後30日以内は復元可）</w:t>
        <w:br/>
        <w:t>├── 購買台帳 (PurchaseLedgerTab)</w:t>
        <w:br/>
        <w:t>│   └── 購入・外注費用の記録</w:t>
        <w:br/>
        <w:t>└── システム設定 (SystemSettingsTab)</w:t>
        <w:br/>
        <w:t xml:space="preserve">    ├── 基本設定（人工単価）</w:t>
        <w:br/>
        <w:t xml:space="preserve">    ├── 休日設定 (HolidayCalendar)</w:t>
        <w:br/>
        <w:t xml:space="preserve">    ├── 資格管理</w:t>
        <w:br/>
        <w:t xml:space="preserve">    ├── 顧客情報 (CustomerSettings)</w:t>
        <w:br/>
        <w:t xml:space="preserve">    ├── 担当者 (StaffSettings / 招待は invite-staff Edge Function)</w:t>
        <w:br/>
        <w:t xml:space="preserve">    └── 自社情報（社印・代表印）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WorkerApp 機能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Supabase Auth によるメールアドレス＋パスワードログイン（</w:t>
      </w:r>
      <w:r>
        <w:rPr>
          <w:rFonts w:ascii="Consolas" w:hAnsi="Consolas" w:eastAsia="Yu Gothic"/>
          <w:b w:val="0"/>
          <w:sz w:val="21"/>
        </w:rPr>
        <w:t>LoginScreen</w:t>
      </w:r>
      <w:r>
        <w:rPr>
          <w:rFonts w:ascii="Yu Gothic" w:hAnsi="Yu Gothic" w:eastAsia="Yu Gothic"/>
          <w:b w:val="0"/>
          <w:sz w:val="21"/>
        </w:rPr>
        <w:t>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プロジェクト選択（施工中のみ表示）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工種タスク別の作業時間・内容入力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協力業者作業記録の追加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残業・作業手当の申請（承認は AdminApp の日報タブ）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配置表（工程表）の参照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オフラインキャッシュ（</w:t>
      </w:r>
      <w:r>
        <w:rPr>
          <w:rFonts w:ascii="Consolas" w:hAnsi="Consolas" w:eastAsia="Yu Gothic"/>
          <w:b w:val="0"/>
          <w:sz w:val="21"/>
        </w:rPr>
        <w:t>utils/offlineCache.js</w:t>
      </w:r>
      <w:r>
        <w:rPr>
          <w:rFonts w:ascii="Yu Gothic" w:hAnsi="Yu Gothic" w:eastAsia="Yu Gothic"/>
          <w:b w:val="0"/>
          <w:sz w:val="21"/>
        </w:rPr>
        <w:t>）による通信断時の入力保持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InventoryApp 機能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資材カテゴリ（塗料・工具・塗装用品など）別の在庫一覧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入庫・出庫の登録と在庫数の増減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認証なしで利用（現場端末での共用を想定）</w:t>
      </w:r>
    </w:p>
    <w:p>
      <w:pPr>
        <w:pStyle w:val="Heading2"/>
      </w:pPr>
      <w:r>
        <w:rPr>
          <w:rFonts w:ascii="Yu Gothic" w:hAnsi="Yu Gothic" w:eastAsia="Yu Gothic"/>
          <w:b/>
          <w:sz w:val="30"/>
        </w:rPr>
        <w:t>3. データベース設計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テーブル一覧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Supabase (PostgreSQL)</w:t>
        <w:br/>
        <w:t>│</w:t>
        <w:br/>
        <w:t>├── Projects               # プロジェクト（工事案件）</w:t>
        <w:br/>
        <w:t>├── ProjectTasks           # 工種タスクマスタ</w:t>
        <w:br/>
        <w:t>├── TaskRecords            # 日報（作業員ごとの工数記録）</w:t>
        <w:br/>
        <w:t>├── SubcontractorRecords   # 協力業者記録</w:t>
        <w:br/>
        <w:t>├── Assignments            # 配置（アサイン）情報</w:t>
        <w:br/>
        <w:t>├── ProjectSuspensions     # 工事中断期間</w:t>
        <w:br/>
        <w:t>│</w:t>
        <w:br/>
        <w:t>├── Workers                # 作業員マスタ</w:t>
        <w:br/>
        <w:t>├── WorkerCertifications   # 作業員保有資格</w:t>
        <w:br/>
        <w:t>│</w:t>
        <w:br/>
        <w:t>├── Customers              # 顧客情報</w:t>
        <w:br/>
        <w:t>├── office_staff           # 担当者（事務・営業）</w:t>
        <w:br/>
        <w:t>├── CertificationNames     # 資格名マスタ</w:t>
        <w:br/>
        <w:t>│</w:t>
        <w:br/>
        <w:t>├── estimates              # 見積書ヘッダー（deleted_at によるソフト削除）</w:t>
        <w:br/>
        <w:t>├── estimate_items         # 見積書明細</w:t>
        <w:br/>
        <w:t>│</w:t>
        <w:br/>
        <w:t>├── PurchaseRecords        # 購買台帳・仕入帳</w:t>
        <w:br/>
        <w:t>├── InventoryItems         # 資材在庫マスタ</w:t>
        <w:br/>
        <w:t>├── Warehouses             # 倉庫・保管場所</w:t>
        <w:br/>
        <w:t>├── workers_directory      # 作業員名簿ビュー（在庫アプリ等の参照用）</w:t>
        <w:br/>
        <w:t>│</w:t>
        <w:br/>
        <w:t>└── system_settings        # システム共通設定（id=1 固定）</w:t>
      </w:r>
    </w:p>
    <w:p>
      <w:r>
        <w:rPr>
          <w:rFonts w:ascii="Yu Gothic" w:hAnsi="Yu Gothic" w:eastAsia="Yu Gothic"/>
          <w:b w:val="0"/>
          <w:i w:val="0"/>
          <w:sz w:val="21"/>
        </w:rPr>
        <w:t>正確なDDLは [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specs/database.md</w:t>
      </w:r>
      <w:r>
        <w:rPr>
          <w:rFonts w:ascii="Yu Gothic" w:hAnsi="Yu Gothic" w:eastAsia="Yu Gothic"/>
          <w:b w:val="0"/>
          <w:i w:val="0"/>
          <w:sz w:val="21"/>
        </w:rPr>
        <w:t xml:space="preserve">](specs/database.md) および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supabase/migrations/</w:t>
      </w:r>
      <w:r>
        <w:rPr>
          <w:rFonts w:ascii="Yu Gothic" w:hAnsi="Yu Gothic" w:eastAsia="Yu Gothic"/>
          <w:b w:val="0"/>
          <w:i w:val="0"/>
          <w:sz w:val="21"/>
        </w:rPr>
        <w:t xml:space="preserve"> を参照（マイグレーションが最終的な正）。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主要テーブル定義</w:t>
      </w:r>
    </w:p>
    <w:p>
      <w:pPr>
        <w:pStyle w:val="Heading4"/>
      </w:pPr>
      <w:r>
        <w:rPr>
          <w:rFonts w:ascii="Yu Gothic" w:hAnsi="Yu Gothic" w:eastAsia="Yu Gothic"/>
          <w:b/>
          <w:sz w:val="23"/>
        </w:rPr>
        <w:t>Projects（プロジェクト）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カラム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型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説明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id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(PK)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自動採番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name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工事名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status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見積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Yu Gothic"/>
                <w:b w:val="0"/>
                <w:sz w:val="19"/>
              </w:rPr>
              <w:t>予定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Yu Gothic"/>
                <w:b w:val="0"/>
                <w:sz w:val="19"/>
              </w:rPr>
              <w:t>施工中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Yu Gothic"/>
                <w:b w:val="0"/>
                <w:sz w:val="19"/>
              </w:rPr>
              <w:t>完了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sort_order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int4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表示順（ドラッグ並び替え用）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estimatedAmount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numeric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見積金額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created_at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timestamptz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作成日時</w:t>
            </w:r>
          </w:p>
        </w:tc>
      </w:tr>
    </w:tbl>
    <w:p/>
    <w:p>
      <w:pPr>
        <w:pStyle w:val="Heading4"/>
      </w:pPr>
      <w:r>
        <w:rPr>
          <w:rFonts w:ascii="Yu Gothic" w:hAnsi="Yu Gothic" w:eastAsia="Yu Gothic"/>
          <w:b/>
          <w:sz w:val="23"/>
        </w:rPr>
        <w:t>ProjectTasks（工種タスク）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カラム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型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説明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id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(PK)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project_id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(FK → Projects)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task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工種名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target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numeric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目標工数（人工）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amount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numeric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予算金額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start_date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date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開始予定日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end_date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date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完了予定日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sort_order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int4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並び順</w:t>
            </w:r>
          </w:p>
        </w:tc>
      </w:tr>
    </w:tbl>
    <w:p/>
    <w:p>
      <w:pPr>
        <w:pStyle w:val="Heading4"/>
      </w:pPr>
      <w:r>
        <w:rPr>
          <w:rFonts w:ascii="Yu Gothic" w:hAnsi="Yu Gothic" w:eastAsia="Yu Gothic"/>
          <w:b/>
          <w:sz w:val="23"/>
        </w:rPr>
        <w:t>TaskRecords（日報）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カラム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型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説明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id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(PK)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project_id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(FK)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task_id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(FK → ProjectTasks)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worker_id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(FK → Workers)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date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date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作業日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hours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numeric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作業時間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overtime_hours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numeric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残業時間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work_content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作業内容メモ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created_at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timestamptz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</w:tbl>
    <w:p/>
    <w:p>
      <w:pPr>
        <w:pStyle w:val="Heading4"/>
      </w:pPr>
      <w:r>
        <w:rPr>
          <w:rFonts w:ascii="Yu Gothic" w:hAnsi="Yu Gothic" w:eastAsia="Yu Gothic"/>
          <w:b/>
          <w:sz w:val="23"/>
        </w:rPr>
        <w:t>estimates（見積書）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カラム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型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説明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id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(PK)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estimate_number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見積番号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title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件名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customer_id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(FK → Customers)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issue_date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date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発行日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valid_until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date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有効期限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status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下記「見積ステータス」参照（</w:t>
            </w:r>
            <w:r>
              <w:rPr>
                <w:rFonts w:ascii="Consolas" w:hAnsi="Consolas" w:eastAsia="Yu Gothic"/>
                <w:b w:val="0"/>
                <w:sz w:val="19"/>
              </w:rPr>
              <w:t>ESTIMATE_STATUS</w:t>
            </w:r>
            <w:r>
              <w:rPr>
                <w:rFonts w:ascii="Yu Gothic" w:hAnsi="Yu Gothic" w:eastAsia="Yu Gothic"/>
                <w:b w:val="0"/>
                <w:sz w:val="19"/>
              </w:rPr>
              <w:t>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total_amount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numeric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合計金額（税込）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tax_rate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numeric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消費税率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created_by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(FK → office_staff)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作成担当者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confirmed_by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(FK → office_staff)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承認者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deleted_at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timestamptz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ソフト削除日時（NULL = 有効）</w:t>
            </w:r>
          </w:p>
        </w:tc>
      </w:tr>
    </w:tbl>
    <w:p/>
    <w:p>
      <w:pPr>
        <w:pStyle w:val="Heading4"/>
      </w:pPr>
      <w:r>
        <w:rPr>
          <w:rFonts w:ascii="Yu Gothic" w:hAnsi="Yu Gothic" w:eastAsia="Yu Gothic"/>
          <w:b/>
          <w:sz w:val="23"/>
        </w:rPr>
        <w:t>見積ステータス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src/utils/constants.js</w:t>
      </w:r>
      <w:r>
        <w:rPr>
          <w:rFonts w:ascii="Yu Gothic" w:hAnsi="Yu Gothic" w:eastAsia="Yu Gothic"/>
          <w:b w:val="0"/>
          <w:i w:val="0"/>
          <w:sz w:val="21"/>
        </w:rPr>
        <w:t xml:space="preserve"> の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ESTIMATE_STATUS</w:t>
      </w:r>
      <w:r>
        <w:rPr>
          <w:rFonts w:ascii="Yu Gothic" w:hAnsi="Yu Gothic" w:eastAsia="Yu Gothic"/>
          <w:b w:val="0"/>
          <w:i w:val="0"/>
          <w:sz w:val="21"/>
        </w:rPr>
        <w:t xml:space="preserve"> /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ESTIMATE_STATUS_LABEL</w:t>
      </w:r>
      <w:r>
        <w:rPr>
          <w:rFonts w:ascii="Yu Gothic" w:hAnsi="Yu Gothic" w:eastAsia="Yu Gothic"/>
          <w:b w:val="0"/>
          <w:i w:val="0"/>
          <w:sz w:val="21"/>
        </w:rPr>
        <w:t xml:space="preserve"> が正。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値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表示ラベル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draft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下書き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pending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承認依頼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approved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承認済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returned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差し戻し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submitted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提出済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ordered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受注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lost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失注</w:t>
            </w:r>
          </w:p>
        </w:tc>
      </w:tr>
    </w:tbl>
    <w:p/>
    <w:p>
      <w:pPr>
        <w:pStyle w:val="Heading4"/>
      </w:pPr>
      <w:r>
        <w:rPr>
          <w:rFonts w:ascii="Yu Gothic" w:hAnsi="Yu Gothic" w:eastAsia="Yu Gothic"/>
          <w:b/>
          <w:sz w:val="23"/>
        </w:rPr>
        <w:t>ソフト削除とゴミ箱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deleteEstimate()</w:t>
      </w:r>
      <w:r>
        <w:rPr>
          <w:rFonts w:ascii="Yu Gothic" w:hAnsi="Yu Gothic" w:eastAsia="Yu Gothic"/>
          <w:b w:val="0"/>
          <w:i w:val="0"/>
          <w:sz w:val="21"/>
        </w:rPr>
        <w:t xml:space="preserve"> は行を物理削除せず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deleted_at</w:t>
      </w:r>
      <w:r>
        <w:rPr>
          <w:rFonts w:ascii="Yu Gothic" w:hAnsi="Yu Gothic" w:eastAsia="Yu Gothic"/>
          <w:b w:val="0"/>
          <w:i w:val="0"/>
          <w:sz w:val="21"/>
        </w:rPr>
        <w:t xml:space="preserve"> を設定する。一覧取得は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.is('deleted_at', null)</w:t>
      </w:r>
      <w:r>
        <w:rPr>
          <w:rFonts w:ascii="Yu Gothic" w:hAnsi="Yu Gothic" w:eastAsia="Yu Gothic"/>
          <w:b w:val="0"/>
          <w:i w:val="0"/>
          <w:sz w:val="21"/>
        </w:rPr>
        <w:t xml:space="preserve"> で除外し、</w:t>
      </w:r>
    </w:p>
    <w:p>
      <w:r>
        <w:rPr>
          <w:rFonts w:ascii="Yu Gothic" w:hAnsi="Yu Gothic" w:eastAsia="Yu Gothic"/>
          <w:b w:val="0"/>
          <w:i w:val="0"/>
          <w:sz w:val="21"/>
        </w:rPr>
        <w:t xml:space="preserve">ゴミ箱画面は削除から30日以内のものだけを表示する。復元は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restore_estimate</w:t>
      </w:r>
      <w:r>
        <w:rPr>
          <w:rFonts w:ascii="Yu Gothic" w:hAnsi="Yu Gothic" w:eastAsia="Yu Gothic"/>
          <w:b w:val="0"/>
          <w:i w:val="0"/>
          <w:sz w:val="21"/>
        </w:rPr>
        <w:t xml:space="preserve"> RPC 経由</w:t>
      </w:r>
    </w:p>
    <w:p>
      <w:r>
        <w:rPr>
          <w:rFonts w:ascii="Yu Gothic" w:hAnsi="Yu Gothic" w:eastAsia="Yu Gothic"/>
          <w:b w:val="0"/>
          <w:i w:val="0"/>
          <w:sz w:val="21"/>
        </w:rPr>
        <w:t>（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supabase/migrations/20260716000000_add_estimate_restore.sql</w:t>
      </w:r>
      <w:r>
        <w:rPr>
          <w:rFonts w:ascii="Yu Gothic" w:hAnsi="Yu Gothic" w:eastAsia="Yu Gothic"/>
          <w:b w:val="0"/>
          <w:i w:val="0"/>
          <w:sz w:val="21"/>
        </w:rPr>
        <w:t>）。</w:t>
      </w:r>
    </w:p>
    <w:p>
      <w:pPr>
        <w:pStyle w:val="Heading4"/>
      </w:pPr>
      <w:r>
        <w:rPr>
          <w:rFonts w:ascii="Yu Gothic" w:hAnsi="Yu Gothic" w:eastAsia="Yu Gothic"/>
          <w:b/>
          <w:sz w:val="23"/>
        </w:rPr>
        <w:t>estimate_items（見積明細）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カラム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型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説明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id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(PK)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estimate_id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int8 (FK → estimates)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item_type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category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Yu Gothic"/>
                <w:b w:val="0"/>
                <w:sz w:val="19"/>
              </w:rPr>
              <w:t>item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Yu Gothic"/>
                <w:b w:val="0"/>
                <w:sz w:val="19"/>
              </w:rPr>
              <w:t>subtotal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Yu Gothic"/>
                <w:b w:val="0"/>
                <w:sz w:val="19"/>
              </w:rPr>
              <w:t>fixed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Yu Gothic"/>
                <w:b w:val="0"/>
                <w:sz w:val="19"/>
              </w:rPr>
              <w:t>comment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name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項目名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quantity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numeric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数量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unit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単位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unit_price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numeric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単価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amount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numeric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金額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sort_order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int4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行順</w:t>
            </w:r>
          </w:p>
        </w:tc>
      </w:tr>
    </w:tbl>
    <w:p/>
    <w:p>
      <w:pPr>
        <w:pStyle w:val="Heading4"/>
      </w:pPr>
      <w:r>
        <w:rPr>
          <w:rFonts w:ascii="Yu Gothic" w:hAnsi="Yu Gothic" w:eastAsia="Yu Gothic"/>
          <w:b/>
          <w:sz w:val="23"/>
        </w:rPr>
        <w:t>system_settings（システム設定）</w:t>
      </w:r>
    </w:p>
    <w:p>
      <w:r>
        <w:rPr>
          <w:rFonts w:ascii="Yu Gothic" w:hAnsi="Yu Gothic" w:eastAsia="Yu Gothic"/>
          <w:b w:val="0"/>
          <w:i w:val="0"/>
          <w:sz w:val="21"/>
        </w:rPr>
        <w:t>id=1 の単一レコードで管理。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カラム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型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説明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hourly_wage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int4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人工単価（円/時間）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company_name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自社名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company_address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自社住所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company_tel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自社電話番号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stamp_company_url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社印画像URL（Supabase Storage）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stamp_representative_url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text</w:t>
            </w:r>
          </w:p>
        </w:tc>
        <w:tc>
          <w:tcPr>
            <w:tcW w:type="dxa" w:w="332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代表印画像URL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b/>
          <w:sz w:val="30"/>
        </w:rPr>
        <w:t>4. コンポーネント設計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コンポーネント階層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App.jsx  ─ ErrorBoundary → AuthProvider → 各アプリ</w:t>
        <w:br/>
        <w:t>│</w:t>
        <w:br/>
        <w:t>├── AdminApp.jsx</w:t>
        <w:br/>
        <w:t>│   ├── DashboardTab</w:t>
        <w:br/>
        <w:t>│   │   └── dashboard/ (DashboardViewSwitcher, ProjectListView, ProjectCompactView)</w:t>
        <w:br/>
        <w:t>│   ├── InputTab</w:t>
        <w:br/>
        <w:t>│   ├── MasterTab</w:t>
        <w:br/>
        <w:t>│   ├── WorkersTab       → WorkerEditModal / WorkerDetailsModal</w:t>
        <w:br/>
        <w:t>│   ├── DailyReportTab   （残業・作業手当の承認）</w:t>
        <w:br/>
        <w:t>│   ├── AssignmentChartTab</w:t>
        <w:br/>
        <w:t>│   │   └── assignment/ (ProjectBarRow, WorkerRow, AssignmentPopup,</w:t>
        <w:br/>
        <w:t>│   │                    EditColorPopup, EditHolidayPopup)</w:t>
        <w:br/>
        <w:t>│   ├── EstimateList → EstimateForm → EstimatePDF</w:t>
        <w:br/>
        <w:t>│   │   └── estimate/ (EstimateHeader, EstimateItemTable, EstimateSidebar,</w:t>
        <w:br/>
        <w:t>│   │                  EstimateApprovalModal, EstimateSubmitModal,</w:t>
        <w:br/>
        <w:t>│   │                  EstimateLostReasonModal, CustomerResolveModal,</w:t>
        <w:br/>
        <w:t>│   │                  ImportItemsModal)</w:t>
        <w:br/>
        <w:t>│   ├── PurchaseLedgerTab</w:t>
        <w:br/>
        <w:t>│   └── SystemSettingsTab</w:t>
        <w:br/>
        <w:t>│       ├── HolidayCalendar</w:t>
        <w:br/>
        <w:t>│       ├── CustomerSettings</w:t>
        <w:br/>
        <w:t>│       ├── StaffSettings</w:t>
        <w:br/>
        <w:t>│       └── settings/ (CertificationManager, CompanyInfoSettings)</w:t>
        <w:br/>
        <w:t>│</w:t>
        <w:br/>
        <w:t>├── WorkerApp.jsx</w:t>
        <w:br/>
        <w:t>│   └── worker/ (WorkerAssignmentView)</w:t>
        <w:br/>
        <w:t>│</w:t>
        <w:br/>
        <w:t>├── ScheduleViewApp.jsx</w:t>
        <w:br/>
        <w:t>│</w:t>
        <w:br/>
        <w:t>├── InventoryApp.jsx</w:t>
        <w:br/>
        <w:t>│</w:t>
        <w:br/>
        <w:t>└── auth/ (LoginScreen, ResetPasswordScreen)  ← 未認証時に表示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共通コンポーネント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コンポーネント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役割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Toast.jsx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 xml:space="preserve">トースト通知（Context + Hook: </w:t>
            </w:r>
            <w:r>
              <w:rPr>
                <w:rFonts w:ascii="Consolas" w:hAnsi="Consolas" w:eastAsia="Yu Gothic"/>
                <w:b w:val="0"/>
                <w:sz w:val="19"/>
              </w:rPr>
              <w:t>useToast()</w:t>
            </w:r>
            <w:r>
              <w:rPr>
                <w:rFonts w:ascii="Yu Gothic" w:hAnsi="Yu Gothic" w:eastAsia="Yu Gothic"/>
                <w:b w:val="0"/>
                <w:sz w:val="19"/>
              </w:rPr>
              <w:t>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ConfirmProvider.jsx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 xml:space="preserve">確認・入力ダイアログの Provider（Hook: </w:t>
            </w:r>
            <w:r>
              <w:rPr>
                <w:rFonts w:ascii="Consolas" w:hAnsi="Consolas" w:eastAsia="Yu Gothic"/>
                <w:b w:val="0"/>
                <w:sz w:val="19"/>
              </w:rPr>
              <w:t>useConfirm()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Yu Gothic"/>
                <w:b w:val="0"/>
                <w:sz w:val="19"/>
              </w:rPr>
              <w:t>{ confirm, prompt }</w:t>
            </w:r>
            <w:r>
              <w:rPr>
                <w:rFonts w:ascii="Yu Gothic" w:hAnsi="Yu Gothic" w:eastAsia="Yu Gothic"/>
                <w:b w:val="0"/>
                <w:sz w:val="19"/>
              </w:rPr>
              <w:t>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ConfirmModal.jsx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 xml:space="preserve">確認ダイアログの表示部（通常は </w:t>
            </w:r>
            <w:r>
              <w:rPr>
                <w:rFonts w:ascii="Consolas" w:hAnsi="Consolas" w:eastAsia="Yu Gothic"/>
                <w:b w:val="0"/>
                <w:sz w:val="19"/>
              </w:rPr>
              <w:t>useConfirm()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経由で利用）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PromptModal.jsx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文字列入力ダイアログの表示部（</w:t>
            </w:r>
            <w:r>
              <w:rPr>
                <w:rFonts w:ascii="Consolas" w:hAnsi="Consolas" w:eastAsia="Yu Gothic"/>
                <w:b w:val="0"/>
                <w:sz w:val="19"/>
              </w:rPr>
              <w:t>window.prompt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の代替）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IconButton.jsx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aria-label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Yu Gothic"/>
                <w:b w:val="0"/>
                <w:sz w:val="19"/>
              </w:rPr>
              <w:t>title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を強制するアイコンボタン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ErrorBoundary.jsx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未捕捉エラーの捕捉（白画面防止）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ImportModal.jsx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Excelインポートモーダル（重複検出・AI最適化オプション）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ExportReportModal.jsx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報告書エクスポート設定モーダル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WorkerEditModal.jsx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作業員編集フォームモーダル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WorkerDetailsModal.jsx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作業員詳細・資格情報の表示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HolidayCalendar.jsx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休日・スケジュール種別カレンダー管理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b/>
          <w:sz w:val="30"/>
        </w:rPr>
        <w:t>5. 状態管理とデータフロー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データ取得の仕組み</w:t>
      </w:r>
    </w:p>
    <w:p>
      <w:r>
        <w:rPr>
          <w:rFonts w:ascii="Yu Gothic" w:hAnsi="Yu Gothic" w:eastAsia="Yu Gothic"/>
          <w:b w:val="0"/>
          <w:i w:val="0"/>
          <w:sz w:val="21"/>
        </w:rPr>
        <w:t xml:space="preserve">グローバルなState管理ライブラリは使用せず、React標準の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useState</w:t>
      </w:r>
      <w:r>
        <w:rPr>
          <w:rFonts w:ascii="Yu Gothic" w:hAnsi="Yu Gothic" w:eastAsia="Yu Gothic"/>
          <w:b w:val="0"/>
          <w:i w:val="0"/>
          <w:sz w:val="21"/>
        </w:rPr>
        <w:t xml:space="preserve"> +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useCallback</w:t>
      </w:r>
      <w:r>
        <w:rPr>
          <w:rFonts w:ascii="Yu Gothic" w:hAnsi="Yu Gothic" w:eastAsia="Yu Gothic"/>
          <w:b w:val="0"/>
          <w:i w:val="0"/>
          <w:sz w:val="21"/>
        </w:rPr>
        <w:t xml:space="preserve"> によるカスタムフックでSupabaseからデータを取得・管理する。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AdminApp.jsx</w:t>
        <w:br/>
        <w:t xml:space="preserve">    │</w:t>
        <w:br/>
        <w:t xml:space="preserve">    ├── useSupabaseData()     ← 主要マスタデータ一括取得</w:t>
        <w:br/>
        <w:t xml:space="preserve">    │   ├── workers（作業員 + 資格）</w:t>
        <w:br/>
        <w:t xml:space="preserve">    │   ├── customers（顧客）</w:t>
        <w:br/>
        <w:t xml:space="preserve">    │   ├── projects（プロジェクト + タスク + 記録）</w:t>
        <w:br/>
        <w:t xml:space="preserve">    │   ├── hourlyWage（人工単価）</w:t>
        <w:br/>
        <w:t xml:space="preserve">    │   └── fetchAllData()    ← 再フェッチトリガー</w:t>
        <w:br/>
        <w:t xml:space="preserve">    │</w:t>
        <w:br/>
        <w:t xml:space="preserve">    ├── useProjects()         ← プロジェクトCRUD</w:t>
        <w:br/>
        <w:t xml:space="preserve">    │   ├── addProject()</w:t>
        <w:br/>
        <w:t xml:space="preserve">    │   ├── editProject()</w:t>
        <w:br/>
        <w:t xml:space="preserve">    │   ├── deleteProject()</w:t>
        <w:br/>
        <w:t xml:space="preserve">    │   └── reorderProjects()</w:t>
        <w:br/>
        <w:t xml:space="preserve">    │</w:t>
        <w:br/>
        <w:t xml:space="preserve">    └── useWorkers()          ← 作業員CRUD</w:t>
        <w:br/>
        <w:t xml:space="preserve">        ├── addWorker()</w:t>
        <w:br/>
        <w:t xml:space="preserve">        ├── editWorker()</w:t>
        <w:br/>
        <w:t xml:space="preserve">        └── deleteWorker()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フック一覧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フック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役割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useSupabaseData.js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マスタデータ一括取得（中心的なフック）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useProjects.js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プロジェクトCRUD・並び替え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useWorkers.js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作業員CRUD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useAuth.jsx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Supabase Auth セッション・ロール判定（</w:t>
            </w:r>
            <w:r>
              <w:rPr>
                <w:rFonts w:ascii="Consolas" w:hAnsi="Consolas" w:eastAsia="Yu Gothic"/>
                <w:b w:val="0"/>
                <w:sz w:val="19"/>
              </w:rPr>
              <w:t>AuthProvider</w:t>
            </w:r>
            <w:r>
              <w:rPr>
                <w:rFonts w:ascii="Yu Gothic" w:hAnsi="Yu Gothic" w:eastAsia="Yu Gothic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Yu Gothic"/>
                <w:b w:val="0"/>
                <w:sz w:val="19"/>
              </w:rPr>
              <w:t>useAuth()</w:t>
            </w:r>
            <w:r>
              <w:rPr>
                <w:rFonts w:ascii="Yu Gothic" w:hAnsi="Yu Gothic" w:eastAsia="Yu Gothic"/>
                <w:b w:val="0"/>
                <w:sz w:val="19"/>
              </w:rPr>
              <w:t>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useDashboardStats.js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ダッシュボードの原価・利益集計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useAssignmentState.js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配置表の編集状態管理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useWorkerAssignments.js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作業員別アサインの取得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useInventory.js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在庫アイテム・倉庫の取得と入出庫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b/>
          <w:sz w:val="26"/>
        </w:rPr>
        <w:t>サービス層（フック外のDB操作）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ファイル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役割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supabaseEstimates.js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見積ヘッダー・明細のCRUD、ソフト削除・復元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lib/overtimeApprovals.js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残業申請の取得・承認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lib/workAllowanceApprovals.js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作業手当申請の取得・承認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utils/offlineCache.js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オフライン時の入力データ退避（localStorage）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utils/estimateDraft.js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見積フォームの下書き自動保存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b/>
          <w:sz w:val="26"/>
        </w:rPr>
        <w:t>データフロー（日報入力の例）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WorkerApp</w:t>
        <w:br/>
        <w:t xml:space="preserve">  ↓ (1) プロジェクト・タスク選択</w:t>
        <w:br/>
        <w:t>useSupabaseData → Supabase（Projects, ProjectTasks を取得）</w:t>
        <w:br/>
        <w:t xml:space="preserve">  ↓ (2) 工数・時間入力</w:t>
        <w:br/>
        <w:t>WorkerApp ローカルstate（draft）</w:t>
        <w:br/>
        <w:t xml:space="preserve">  ↓ (3) 保存ボタン</w:t>
        <w:br/>
        <w:t>TaskRecords テーブルへ INSERT/UPSERT</w:t>
        <w:br/>
        <w:t xml:space="preserve">  ↓ (4) fetchAllData() 呼び出し</w:t>
        <w:br/>
        <w:t>useSupabaseData → Supabase（再フェッチ）</w:t>
        <w:br/>
        <w:t xml:space="preserve">  ↓ (5) Props経由でUIに反映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未保存変更ガード（EstimateForm）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const isDirty = useRef(false);     // 変更フラグ（re-render不要のためuseRef）</w:t>
        <w:br/>
        <w:t>const isInitialized = useRef(false); // 初期ロード完了フラグ</w:t>
        <w:br/>
        <w:br/>
        <w:t>// データ変更時</w:t>
        <w:br/>
        <w:t>useEffect(() =&gt; {</w:t>
        <w:br/>
        <w:t xml:space="preserve">    if (!isInitialized.current) return;</w:t>
        <w:br/>
        <w:t xml:space="preserve">    isDirty.current = true;</w:t>
        <w:br/>
        <w:t>}, [header, items]);</w:t>
        <w:br/>
        <w:br/>
        <w:t>// ブラウザ離脱時</w:t>
        <w:br/>
        <w:t>window.addEventListener('beforeunload', (e) =&gt; {</w:t>
        <w:br/>
        <w:t xml:space="preserve">    if (isDirty.current) e.preventDefault();</w:t>
        <w:br/>
        <w:t>});</w:t>
        <w:br/>
        <w:br/>
        <w:t>// アプリ内ナビゲーション時</w:t>
        <w:br/>
        <w:t>&lt;button onClick={() =&gt; isDirty.current ? setShowLeaveConfirm(true) : onBack()} /&gt;</w:t>
      </w:r>
    </w:p>
    <w:p>
      <w:pPr>
        <w:pStyle w:val="Heading2"/>
      </w:pPr>
      <w:r>
        <w:rPr>
          <w:rFonts w:ascii="Yu Gothic" w:hAnsi="Yu Gothic" w:eastAsia="Yu Gothic"/>
          <w:b/>
          <w:sz w:val="30"/>
        </w:rPr>
        <w:t>6. 主要ビジネスロジック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人工（にんく）計算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src/utils/workTimeUtils.js</w:t>
      </w:r>
      <w:r>
        <w:rPr>
          <w:rFonts w:ascii="Yu Gothic" w:hAnsi="Yu Gothic" w:eastAsia="Yu Gothic"/>
          <w:b w:val="0"/>
          <w:i w:val="0"/>
          <w:sz w:val="21"/>
        </w:rPr>
        <w:t xml:space="preserve"> にて計算。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1人工 = 8時間労働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実人工数 = 合計作業時間 ÷ 8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残業 = 1日8時間超過分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人件費 = 実人工数 × 1日換算単価（人工単価 × 8）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原価集計（DashboardTab / useDashboardStats）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プロジェクト原価</w:t>
        <w:br/>
        <w:t xml:space="preserve">  = 労務費（作業員工数 × 人工単価 × 時間）</w:t>
        <w:br/>
        <w:t xml:space="preserve">  + 協力業者費（SubcontractorRecords.amount の合計）</w:t>
        <w:br/>
        <w:t xml:space="preserve">  + 購買費（PurchaseRecords.amount の合計）</w:t>
        <w:br/>
        <w:br/>
        <w:t>純利益</w:t>
        <w:br/>
        <w:t xml:space="preserve">  = 見積金額 - プロジェクト原価（調整率適用後）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見積書明細の行タイプ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`item_type`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役割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category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工種大カテゴリ（集計対象外の見出し行）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item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通常明細行（数量 × 単価 = 金額）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subtotal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工種小計行（直前カテゴリまでのitem合計）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fixed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固定費行（諸経費等、自動計算対象外）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comment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備考・注釈行（金額欄なし、集計対象外）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b/>
          <w:sz w:val="26"/>
        </w:rPr>
        <w:t>見積書PDF生成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src/EstimatePDF.jsx</w:t>
      </w:r>
      <w:r>
        <w:rPr>
          <w:rFonts w:ascii="Yu Gothic" w:hAnsi="Yu Gothic" w:eastAsia="Yu Gothic"/>
          <w:b w:val="0"/>
          <w:i w:val="0"/>
          <w:sz w:val="21"/>
        </w:rPr>
        <w:t xml:space="preserve"> で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@react-pdf/renderer</w:t>
      </w:r>
      <w:r>
        <w:rPr>
          <w:rFonts w:ascii="Yu Gothic" w:hAnsi="Yu Gothic" w:eastAsia="Yu Gothic"/>
          <w:b w:val="0"/>
          <w:i w:val="0"/>
          <w:sz w:val="21"/>
        </w:rPr>
        <w:t xml:space="preserve"> を使用。日本語フォント（NotoSansJP）を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public/fonts/</w:t>
      </w:r>
      <w:r>
        <w:rPr>
          <w:rFonts w:ascii="Yu Gothic" w:hAnsi="Yu Gothic" w:eastAsia="Yu Gothic"/>
          <w:b w:val="0"/>
          <w:i w:val="0"/>
          <w:sz w:val="21"/>
        </w:rPr>
        <w:t xml:space="preserve"> からフェッチしてPDF内に埋め込む。</w:t>
      </w:r>
    </w:p>
    <w:p>
      <w:pPr>
        <w:pStyle w:val="Heading2"/>
      </w:pPr>
      <w:r>
        <w:rPr>
          <w:rFonts w:ascii="Yu Gothic" w:hAnsi="Yu Gothic" w:eastAsia="Yu Gothic"/>
          <w:b/>
          <w:sz w:val="30"/>
        </w:rPr>
        <w:t>7. 外部連携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Supabase Storage（印鑑画像）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system_settings</w:t>
      </w:r>
      <w:r>
        <w:rPr>
          <w:rFonts w:ascii="Yu Gothic" w:hAnsi="Yu Gothic" w:eastAsia="Yu Gothic"/>
          <w:b w:val="0"/>
          <w:i w:val="0"/>
          <w:sz w:val="21"/>
        </w:rPr>
        <w:t xml:space="preserve"> の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stamp_company_url</w:t>
      </w:r>
      <w:r>
        <w:rPr>
          <w:rFonts w:ascii="Yu Gothic" w:hAnsi="Yu Gothic" w:eastAsia="Yu Gothic"/>
          <w:b w:val="0"/>
          <w:i w:val="0"/>
          <w:sz w:val="21"/>
        </w:rPr>
        <w:t xml:space="preserve"> /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stamp_representative_url</w:t>
      </w:r>
      <w:r>
        <w:rPr>
          <w:rFonts w:ascii="Yu Gothic" w:hAnsi="Yu Gothic" w:eastAsia="Yu Gothic"/>
          <w:b w:val="0"/>
          <w:i w:val="0"/>
          <w:sz w:val="21"/>
        </w:rPr>
        <w:t xml:space="preserve"> に保存した画像URLを、見積書PDF内に埋め込んで出力する。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アップロード先バケット: stamps</w:t>
        <w:br/>
        <w:t>ファイル名命名規則: {type}_{timestamp}.{ext}</w:t>
        <w:br/>
        <w:t xml:space="preserve">  例: company_1716000000000.png</w:t>
        <w:br/>
        <w:t xml:space="preserve">      representative_1716000000001.png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Supabase Auth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メールアドレス＋パスワード認証。</w:t>
      </w:r>
      <w:r>
        <w:rPr>
          <w:rFonts w:ascii="Consolas" w:hAnsi="Consolas" w:eastAsia="Yu Gothic"/>
          <w:b w:val="0"/>
          <w:sz w:val="21"/>
        </w:rPr>
        <w:t>AuthProvider</w:t>
      </w:r>
      <w:r>
        <w:rPr>
          <w:rFonts w:ascii="Yu Gothic" w:hAnsi="Yu Gothic" w:eastAsia="Yu Gothic"/>
          <w:b w:val="0"/>
          <w:sz w:val="21"/>
        </w:rPr>
        <w:t xml:space="preserve"> (</w:t>
      </w:r>
      <w:r>
        <w:rPr>
          <w:rFonts w:ascii="Consolas" w:hAnsi="Consolas" w:eastAsia="Yu Gothic"/>
          <w:b w:val="0"/>
          <w:sz w:val="21"/>
        </w:rPr>
        <w:t>src/hooks/useAuth.jsx</w:t>
      </w:r>
      <w:r>
        <w:rPr>
          <w:rFonts w:ascii="Yu Gothic" w:hAnsi="Yu Gothic" w:eastAsia="Yu Gothic"/>
          <w:b w:val="0"/>
          <w:sz w:val="21"/>
        </w:rPr>
        <w:t>) がセッションを保持する</w:t>
      </w:r>
    </w:p>
    <w:p>
      <w:pPr>
        <w:pStyle w:val="ListBullet"/>
      </w:pPr>
      <w:r>
        <w:rPr>
          <w:rFonts w:ascii="Consolas" w:hAnsi="Consolas" w:eastAsia="Yu Gothic"/>
          <w:b w:val="0"/>
          <w:sz w:val="21"/>
        </w:rPr>
        <w:t>office_staff.auth_user_id</w:t>
      </w:r>
      <w:r>
        <w:rPr>
          <w:rFonts w:ascii="Yu Gothic" w:hAnsi="Yu Gothic" w:eastAsia="Yu Gothic"/>
          <w:b w:val="0"/>
          <w:sz w:val="21"/>
        </w:rPr>
        <w:t xml:space="preserve"> で Auth ユーザーと担当者マスタを紐付ける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担当者の招待は </w:t>
      </w:r>
      <w:r>
        <w:rPr>
          <w:rFonts w:ascii="Consolas" w:hAnsi="Consolas" w:eastAsia="Yu Gothic"/>
          <w:b w:val="0"/>
          <w:sz w:val="21"/>
        </w:rPr>
        <w:t>invite-staff</w:t>
      </w:r>
      <w:r>
        <w:rPr>
          <w:rFonts w:ascii="Yu Gothic" w:hAnsi="Yu Gothic" w:eastAsia="Yu Gothic"/>
          <w:b w:val="0"/>
          <w:sz w:val="21"/>
        </w:rPr>
        <w:t xml:space="preserve"> Edge Function（Service Role キーを使うためサーバーサイド必須）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パスワード再設定は </w:t>
      </w:r>
      <w:r>
        <w:rPr>
          <w:rFonts w:ascii="Consolas" w:hAnsi="Consolas" w:eastAsia="Yu Gothic"/>
          <w:b w:val="0"/>
          <w:sz w:val="21"/>
        </w:rPr>
        <w:t>ResetPasswordScreen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anon key は秘密情報ではない。アクセス制御は必ずRLSで実装する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Supabase Edge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Function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役割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gemini-optimize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Gemini API のプロキシ（APIキーをサーバー側で秘匿）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invite-staff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担当者の招待メール送信（Service Role キー使用）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b/>
          <w:sz w:val="26"/>
        </w:rPr>
        <w:t>Google Generative AI (Gemini)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src/utils/aiOptimizeUtils.js</w:t>
      </w:r>
      <w:r>
        <w:rPr>
          <w:rFonts w:ascii="Yu Gothic" w:hAnsi="Yu Gothic" w:eastAsia="Yu Gothic"/>
          <w:b w:val="0"/>
          <w:i w:val="0"/>
          <w:sz w:val="21"/>
        </w:rPr>
        <w:t xml:space="preserve"> にて Excelインポート時の項目名正規化に使用。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用途: Excelから読み取った工種名・項目名を、システムのマスタデータに近い表記へ自動変換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呼び出し経路: </w:t>
      </w:r>
      <w:r>
        <w:rPr>
          <w:rFonts w:ascii="Consolas" w:hAnsi="Consolas" w:eastAsia="Yu Gothic"/>
          <w:b w:val="0"/>
          <w:sz w:val="21"/>
        </w:rPr>
        <w:t>supabase.functions.invoke('gemini-optimize', ...)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APIキー: Supabase Edge Functions の Secrets </w:t>
      </w:r>
      <w:r>
        <w:rPr>
          <w:rFonts w:ascii="Consolas" w:hAnsi="Consolas" w:eastAsia="Yu Gothic"/>
          <w:b w:val="0"/>
          <w:sz w:val="21"/>
        </w:rPr>
        <w:t>GEMINI_API_KEY</w:t>
      </w:r>
    </w:p>
    <w:p>
      <w:r>
        <w:rPr>
          <w:rFonts w:ascii="Yu Gothic" w:hAnsi="Yu Gothic" w:eastAsia="Yu Gothic"/>
          <w:b w:val="0"/>
          <w:i w:val="0"/>
          <w:sz w:val="21"/>
        </w:rPr>
        <w:t xml:space="preserve">（旧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VITE_GEMINI_API_KEY</w:t>
      </w:r>
      <w:r>
        <w:rPr>
          <w:rFonts w:ascii="Yu Gothic" w:hAnsi="Yu Gothic" w:eastAsia="Yu Gothic"/>
          <w:b w:val="0"/>
          <w:i w:val="0"/>
          <w:sz w:val="21"/>
        </w:rPr>
        <w:t xml:space="preserve"> は廃止。フロントエンドの環境変数には置かない）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利用量管理: </w:t>
      </w:r>
      <w:r>
        <w:rPr>
          <w:rFonts w:ascii="Consolas" w:hAnsi="Consolas" w:eastAsia="Yu Gothic"/>
          <w:b w:val="0"/>
          <w:sz w:val="21"/>
        </w:rPr>
        <w:t>getDailyApiUsage()</w:t>
      </w:r>
      <w:r>
        <w:rPr>
          <w:rFonts w:ascii="Yu Gothic" w:hAnsi="Yu Gothic" w:eastAsia="Yu Gothic"/>
          <w:b w:val="0"/>
          <w:sz w:val="21"/>
        </w:rPr>
        <w:t xml:space="preserve"> で当日のリクエスト数・トークン数をlocalStorageで管理（Edge Functions のレスポンスに含まれるメタデータを集計）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Vercel デプロイ</w:t>
      </w:r>
    </w:p>
    <w:p>
      <w:pPr>
        <w:pStyle w:val="ListBullet"/>
      </w:pPr>
      <w:r>
        <w:rPr>
          <w:rFonts w:ascii="Consolas" w:hAnsi="Consolas" w:eastAsia="Yu Gothic"/>
          <w:b w:val="0"/>
          <w:sz w:val="21"/>
        </w:rPr>
        <w:t>main</w:t>
      </w:r>
      <w:r>
        <w:rPr>
          <w:rFonts w:ascii="Yu Gothic" w:hAnsi="Yu Gothic" w:eastAsia="Yu Gothic"/>
          <w:b w:val="0"/>
          <w:sz w:val="21"/>
        </w:rPr>
        <w:t xml:space="preserve"> ブランチ → 本番環境（Production）に自動デプロイ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PRブランチ → プレビュー環境（Preview URL）を自動生成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ビルドコマンド: </w:t>
      </w:r>
      <w:r>
        <w:rPr>
          <w:rFonts w:ascii="Consolas" w:hAnsi="Consolas" w:eastAsia="Yu Gothic"/>
          <w:b w:val="0"/>
          <w:sz w:val="21"/>
        </w:rPr>
        <w:t>npm run build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出力ディレクトリ: </w:t>
      </w:r>
      <w:r>
        <w:rPr>
          <w:rFonts w:ascii="Consolas" w:hAnsi="Consolas" w:eastAsia="Yu Gothic"/>
          <w:b w:val="0"/>
          <w:sz w:val="21"/>
        </w:rPr>
        <w:t>dist/</w:t>
      </w:r>
    </w:p>
    <w:p>
      <w:pPr>
        <w:pStyle w:val="Heading2"/>
      </w:pPr>
      <w:r>
        <w:rPr>
          <w:rFonts w:ascii="Yu Gothic" w:hAnsi="Yu Gothic" w:eastAsia="Yu Gothic"/>
          <w:b/>
          <w:sz w:val="30"/>
        </w:rPr>
        <w:t>8. 設計方針とコーディング規約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ディレクトリ責務の分離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ディレクトリ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格納すべきもの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src/components/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UIコンポーネント（Supabase呼び出し禁止）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src/hooks/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Supabase通信・状態管理ロジック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src/utils/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ビジネスロジック・変換処理（副作用禁止）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src/lib/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外部ライブラリの初期化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b/>
          <w:sz w:val="26"/>
        </w:rPr>
        <w:t>Supabase操作のルール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UIコンポーネントから直接 </w:t>
      </w:r>
      <w:r>
        <w:rPr>
          <w:rFonts w:ascii="Consolas" w:hAnsi="Consolas" w:eastAsia="Yu Gothic"/>
          <w:b w:val="0"/>
          <w:sz w:val="21"/>
        </w:rPr>
        <w:t>supabase.from()</w:t>
      </w:r>
      <w:r>
        <w:rPr>
          <w:rFonts w:ascii="Yu Gothic" w:hAnsi="Yu Gothic" w:eastAsia="Yu Gothic"/>
          <w:b w:val="0"/>
          <w:sz w:val="21"/>
        </w:rPr>
        <w:t xml:space="preserve"> を呼び出さない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必ず </w:t>
      </w:r>
      <w:r>
        <w:rPr>
          <w:rFonts w:ascii="Consolas" w:hAnsi="Consolas" w:eastAsia="Yu Gothic"/>
          <w:b w:val="0"/>
          <w:sz w:val="21"/>
        </w:rPr>
        <w:t>src/hooks/</w:t>
      </w:r>
      <w:r>
        <w:rPr>
          <w:rFonts w:ascii="Yu Gothic" w:hAnsi="Yu Gothic" w:eastAsia="Yu Gothic"/>
          <w:b w:val="0"/>
          <w:sz w:val="21"/>
        </w:rPr>
        <w:t xml:space="preserve"> のカスタムフック、または </w:t>
      </w:r>
      <w:r>
        <w:rPr>
          <w:rFonts w:ascii="Consolas" w:hAnsi="Consolas" w:eastAsia="Yu Gothic"/>
          <w:b w:val="0"/>
          <w:sz w:val="21"/>
        </w:rPr>
        <w:t>supabaseEstimates.js</w:t>
      </w:r>
      <w:r>
        <w:rPr>
          <w:rFonts w:ascii="Yu Gothic" w:hAnsi="Yu Gothic" w:eastAsia="Yu Gothic"/>
          <w:b w:val="0"/>
          <w:sz w:val="21"/>
        </w:rPr>
        <w:t xml:space="preserve"> のようなサービス関数を経由する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エラーは </w:t>
      </w:r>
      <w:r>
        <w:rPr>
          <w:rFonts w:ascii="Consolas" w:hAnsi="Consolas" w:eastAsia="Yu Gothic"/>
          <w:b w:val="0"/>
          <w:sz w:val="21"/>
        </w:rPr>
        <w:t>showToast('...', 'error')</w:t>
      </w:r>
      <w:r>
        <w:rPr>
          <w:rFonts w:ascii="Yu Gothic" w:hAnsi="Yu Gothic" w:eastAsia="Yu Gothic"/>
          <w:b w:val="0"/>
          <w:sz w:val="21"/>
        </w:rPr>
        <w:t xml:space="preserve"> でユーザーに通知する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削除確認のルール</w:t>
      </w:r>
    </w:p>
    <w:p>
      <w:pPr>
        <w:pStyle w:val="ListBullet"/>
      </w:pPr>
      <w:r>
        <w:rPr>
          <w:rFonts w:ascii="Consolas" w:hAnsi="Consolas" w:eastAsia="Yu Gothic"/>
          <w:b w:val="0"/>
          <w:sz w:val="21"/>
        </w:rPr>
        <w:t>window.confirm()</w:t>
      </w:r>
      <w:r>
        <w:rPr>
          <w:rFonts w:ascii="Yu Gothic" w:hAnsi="Yu Gothic" w:eastAsia="Yu Gothic"/>
          <w:b w:val="0"/>
          <w:sz w:val="21"/>
        </w:rPr>
        <w:t xml:space="preserve"> / </w:t>
      </w:r>
      <w:r>
        <w:rPr>
          <w:rFonts w:ascii="Consolas" w:hAnsi="Consolas" w:eastAsia="Yu Gothic"/>
          <w:b w:val="0"/>
          <w:sz w:val="21"/>
        </w:rPr>
        <w:t>window.prompt()</w:t>
      </w:r>
      <w:r>
        <w:rPr>
          <w:rFonts w:ascii="Yu Gothic" w:hAnsi="Yu Gothic" w:eastAsia="Yu Gothic"/>
          <w:b w:val="0"/>
          <w:sz w:val="21"/>
        </w:rPr>
        <w:t xml:space="preserve"> は使用禁止</w:t>
      </w:r>
    </w:p>
    <w:p>
      <w:pPr>
        <w:pStyle w:val="ListBullet"/>
      </w:pPr>
      <w:r>
        <w:rPr>
          <w:rFonts w:ascii="Consolas" w:hAnsi="Consolas" w:eastAsia="Yu Gothic"/>
          <w:b w:val="0"/>
          <w:sz w:val="21"/>
        </w:rPr>
        <w:t>useConfirm()</w:t>
      </w:r>
      <w:r>
        <w:rPr>
          <w:rFonts w:ascii="Yu Gothic" w:hAnsi="Yu Gothic" w:eastAsia="Yu Gothic"/>
          <w:b w:val="0"/>
          <w:sz w:val="21"/>
        </w:rPr>
        <w:t xml:space="preserve"> フックの </w:t>
      </w:r>
      <w:r>
        <w:rPr>
          <w:rFonts w:ascii="Consolas" w:hAnsi="Consolas" w:eastAsia="Yu Gothic"/>
          <w:b w:val="0"/>
          <w:sz w:val="21"/>
        </w:rPr>
        <w:t>confirm()</w:t>
      </w:r>
      <w:r>
        <w:rPr>
          <w:rFonts w:ascii="Yu Gothic" w:hAnsi="Yu Gothic" w:eastAsia="Yu Gothic"/>
          <w:b w:val="0"/>
          <w:sz w:val="21"/>
        </w:rPr>
        <w:t xml:space="preserve"> / </w:t>
      </w:r>
      <w:r>
        <w:rPr>
          <w:rFonts w:ascii="Consolas" w:hAnsi="Consolas" w:eastAsia="Yu Gothic"/>
          <w:b w:val="0"/>
          <w:sz w:val="21"/>
        </w:rPr>
        <w:t>prompt()</w:t>
      </w:r>
      <w:r>
        <w:rPr>
          <w:rFonts w:ascii="Yu Gothic" w:hAnsi="Yu Gothic" w:eastAsia="Yu Gothic"/>
          <w:b w:val="0"/>
          <w:sz w:val="21"/>
        </w:rPr>
        <w:t xml:space="preserve"> を使用する（推奨）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ConfirmProvider</w:t>
      </w:r>
      <w:r>
        <w:rPr>
          <w:rFonts w:ascii="Yu Gothic" w:hAnsi="Yu Gothic" w:eastAsia="Yu Gothic"/>
          <w:b w:val="0"/>
          <w:i w:val="0"/>
          <w:sz w:val="21"/>
        </w:rPr>
        <w:t xml:space="preserve"> がアプリ全体をラップしているため、モーダルのstateを各コンポーネントで持つ必要はない。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await</w:t>
      </w:r>
      <w:r>
        <w:rPr>
          <w:rFonts w:ascii="Yu Gothic" w:hAnsi="Yu Gothic" w:eastAsia="Yu Gothic"/>
          <w:b w:val="0"/>
          <w:i w:val="0"/>
          <w:sz w:val="21"/>
        </w:rPr>
        <w:t xml:space="preserve"> で結果を受け取れるので、削除処理を素直に直列で書ける。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import { useConfirm } from './components/ConfirmProvider';</w:t>
        <w:br/>
        <w:br/>
        <w:t>const { confirm, prompt } = useConfirm();</w:t>
        <w:br/>
        <w:br/>
        <w:t>const handleDelete = async (item) =&gt; {</w:t>
        <w:br/>
        <w:t xml:space="preserve">    const ok = await confirm({</w:t>
        <w:br/>
        <w:t xml:space="preserve">        title: '削除の確認',</w:t>
        <w:br/>
        <w:t xml:space="preserve">        message: 'この操作は元に戻せません。削除しますか？',</w:t>
        <w:br/>
        <w:t xml:space="preserve">    });</w:t>
        <w:br/>
        <w:t xml:space="preserve">    if (!ok) return;</w:t>
        <w:br/>
        <w:t xml:space="preserve">    await deleteItem(item.id);</w:t>
        <w:br/>
        <w:t>};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&lt;ConfirmModal&gt;</w:t>
      </w:r>
      <w:r>
        <w:rPr>
          <w:rFonts w:ascii="Yu Gothic" w:hAnsi="Yu Gothic" w:eastAsia="Yu Gothic"/>
          <w:b w:val="0"/>
          <w:i w:val="0"/>
          <w:sz w:val="21"/>
        </w:rPr>
        <w:t xml:space="preserve"> を直接使う場合（既存コードの保守時）は、必ずコンポーネントのルート要素の内側に</w:t>
      </w:r>
    </w:p>
    <w:p>
      <w:r>
        <w:rPr>
          <w:rFonts w:ascii="Yu Gothic" w:hAnsi="Yu Gothic" w:eastAsia="Yu Gothic"/>
          <w:b w:val="0"/>
          <w:i w:val="0"/>
          <w:sz w:val="21"/>
        </w:rPr>
        <w:t>配置する（JSX兄弟要素エラー防止）。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マジック文字列の禁止</w:t>
      </w:r>
    </w:p>
    <w:p>
      <w:r>
        <w:rPr>
          <w:rFonts w:ascii="Yu Gothic" w:hAnsi="Yu Gothic" w:eastAsia="Yu Gothic"/>
          <w:b w:val="0"/>
          <w:i w:val="0"/>
          <w:sz w:val="21"/>
        </w:rPr>
        <w:t xml:space="preserve">プロジェクトステータスや行タイプ等の固定値は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src/utils/constants.js</w:t>
      </w:r>
      <w:r>
        <w:rPr>
          <w:rFonts w:ascii="Yu Gothic" w:hAnsi="Yu Gothic" w:eastAsia="Yu Gothic"/>
          <w:b w:val="0"/>
          <w:i w:val="0"/>
          <w:sz w:val="21"/>
        </w:rPr>
        <w:t xml:space="preserve"> の定数を使用する。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// NG</w:t>
        <w:br/>
        <w:t>if (project.status === '施工中') { ... }</w:t>
        <w:br/>
        <w:br/>
        <w:t>// OK</w:t>
        <w:br/>
        <w:t>import { PROJECT_STATUS } from './utils/constants';</w:t>
        <w:br/>
        <w:t>if (project.status === PROJECT_STATUS.IN_PROGRESS) { ... }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数値入力フィールド</w:t>
      </w:r>
    </w:p>
    <w:p>
      <w:r>
        <w:rPr>
          <w:rFonts w:ascii="Yu Gothic" w:hAnsi="Yu Gothic" w:eastAsia="Yu Gothic"/>
          <w:b w:val="0"/>
          <w:i w:val="0"/>
          <w:sz w:val="21"/>
        </w:rPr>
        <w:t xml:space="preserve">金額・工数など、負値が存在しない数値には必ず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min="0"</w:t>
      </w:r>
      <w:r>
        <w:rPr>
          <w:rFonts w:ascii="Yu Gothic" w:hAnsi="Yu Gothic" w:eastAsia="Yu Gothic"/>
          <w:b w:val="0"/>
          <w:i w:val="0"/>
          <w:sz w:val="21"/>
        </w:rPr>
        <w:t xml:space="preserve"> を付与する。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&lt;input type="number" min="0" value={amount} onChange={...} /&gt;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アクセシビリティ</w:t>
      </w:r>
    </w:p>
    <w:p>
      <w:r>
        <w:rPr>
          <w:rFonts w:ascii="Yu Gothic" w:hAnsi="Yu Gothic" w:eastAsia="Yu Gothic"/>
          <w:b w:val="0"/>
          <w:i w:val="0"/>
          <w:sz w:val="21"/>
        </w:rPr>
        <w:t xml:space="preserve">アイコンのみのボタンには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aria-label</w:t>
      </w:r>
      <w:r>
        <w:rPr>
          <w:rFonts w:ascii="Yu Gothic" w:hAnsi="Yu Gothic" w:eastAsia="Yu Gothic"/>
          <w:b w:val="0"/>
          <w:i w:val="0"/>
          <w:sz w:val="21"/>
        </w:rPr>
        <w:t xml:space="preserve"> と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title</w:t>
      </w:r>
      <w:r>
        <w:rPr>
          <w:rFonts w:ascii="Yu Gothic" w:hAnsi="Yu Gothic" w:eastAsia="Yu Gothic"/>
          <w:b w:val="0"/>
          <w:i w:val="0"/>
          <w:sz w:val="21"/>
        </w:rPr>
        <w:t xml:space="preserve"> を必ず付与する。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&lt;button aria-label="削除" title="削除"&gt;</w:t>
        <w:br/>
        <w:t xml:space="preserve">    &lt;Trash2 size={16} /&gt;</w:t>
        <w:br/>
        <w:t>&lt;/button&gt;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エラーバウンダリ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src/components/ErrorBoundary.jsx</w:t>
      </w:r>
      <w:r>
        <w:rPr>
          <w:rFonts w:ascii="Yu Gothic" w:hAnsi="Yu Gothic" w:eastAsia="Yu Gothic"/>
          <w:b w:val="0"/>
          <w:i w:val="0"/>
          <w:sz w:val="21"/>
        </w:rPr>
        <w:t xml:space="preserve"> の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&lt;ErrorBoundary&gt;</w:t>
      </w:r>
      <w:r>
        <w:rPr>
          <w:rFonts w:ascii="Yu Gothic" w:hAnsi="Yu Gothic" w:eastAsia="Yu Gothic"/>
          <w:b w:val="0"/>
          <w:i w:val="0"/>
          <w:sz w:val="21"/>
        </w:rPr>
        <w:t xml:space="preserve"> コンポーネントでアプリ全体をラップし、未捕捉エラーによる白画面を防ぐ。</w:t>
      </w:r>
    </w:p>
    <w:p>
      <w:pPr>
        <w:spacing w:before="80" w:after="80"/>
        <w:shd w:val="clear" w:fill="F2F2F2"/>
      </w:pPr>
      <w:r>
        <w:rPr>
          <w:rFonts w:ascii="Consolas" w:hAnsi="Consolas" w:eastAsia="Consolas"/>
          <w:sz w:val="18"/>
        </w:rPr>
        <w:t>// App.jsx</w:t>
        <w:br/>
        <w:t>&lt;ErrorBoundary&gt;</w:t>
        <w:br/>
        <w:t xml:space="preserve">    &lt;AuthProvider&gt;</w:t>
        <w:br/>
        <w:t xml:space="preserve">        &lt;AdminApp /&gt;</w:t>
        <w:br/>
        <w:t xml:space="preserve">    &lt;/AuthProvider&gt;</w:t>
        <w:br/>
        <w:t>&lt;/ErrorBoundary&gt;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型定義とTypeScript</w:t>
      </w:r>
    </w:p>
    <w:p>
      <w:r>
        <w:rPr>
          <w:rFonts w:ascii="Yu Gothic" w:hAnsi="Yu Gothic" w:eastAsia="Yu Gothic"/>
          <w:b w:val="0"/>
          <w:i w:val="0"/>
          <w:sz w:val="21"/>
        </w:rPr>
        <w:t xml:space="preserve">段階的にTypeScriptへ移行中。新規のユーティリティ・型定義は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.ts</w:t>
      </w:r>
      <w:r>
        <w:rPr>
          <w:rFonts w:ascii="Yu Gothic" w:hAnsi="Yu Gothic" w:eastAsia="Yu Gothic"/>
          <w:b w:val="0"/>
          <w:i w:val="0"/>
          <w:sz w:val="21"/>
        </w:rPr>
        <w:t xml:space="preserve"> で追加する。</w:t>
      </w:r>
    </w:p>
    <w:p>
      <w:pPr>
        <w:pStyle w:val="ListBullet"/>
      </w:pPr>
      <w:r>
        <w:rPr>
          <w:rFonts w:ascii="Consolas" w:hAnsi="Consolas" w:eastAsia="Yu Gothic"/>
          <w:b w:val="0"/>
          <w:sz w:val="21"/>
        </w:rPr>
        <w:t>src/types/index.ts</w:t>
      </w:r>
      <w:r>
        <w:rPr>
          <w:rFonts w:ascii="Yu Gothic" w:hAnsi="Yu Gothic" w:eastAsia="Yu Gothic"/>
          <w:b w:val="0"/>
          <w:sz w:val="21"/>
        </w:rPr>
        <w:t xml:space="preserve"> — 共通ドメイン型</w:t>
      </w:r>
    </w:p>
    <w:p>
      <w:pPr>
        <w:pStyle w:val="ListBullet"/>
      </w:pPr>
      <w:r>
        <w:rPr>
          <w:rFonts w:ascii="Consolas" w:hAnsi="Consolas" w:eastAsia="Yu Gothic"/>
          <w:b w:val="0"/>
          <w:sz w:val="21"/>
        </w:rPr>
        <w:t>src/utils/dateUtils.ts</w:t>
      </w:r>
      <w:r>
        <w:rPr>
          <w:rFonts w:ascii="Yu Gothic" w:hAnsi="Yu Gothic" w:eastAsia="Yu Gothic"/>
          <w:b w:val="0"/>
          <w:sz w:val="21"/>
        </w:rPr>
        <w:t xml:space="preserve">, </w:t>
      </w:r>
      <w:r>
        <w:rPr>
          <w:rFonts w:ascii="Consolas" w:hAnsi="Consolas" w:eastAsia="Yu Gothic"/>
          <w:b w:val="0"/>
          <w:sz w:val="21"/>
        </w:rPr>
        <w:t>src/utils/workTimeUtils.ts</w:t>
      </w:r>
      <w:r>
        <w:rPr>
          <w:rFonts w:ascii="Yu Gothic" w:hAnsi="Yu Gothic" w:eastAsia="Yu Gothic"/>
          <w:b w:val="0"/>
          <w:sz w:val="21"/>
        </w:rPr>
        <w:t xml:space="preserve"> — 移行済み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既存の </w:t>
      </w:r>
      <w:r>
        <w:rPr>
          <w:rFonts w:ascii="Consolas" w:hAnsi="Consolas" w:eastAsia="Yu Gothic"/>
          <w:b w:val="0"/>
          <w:sz w:val="21"/>
        </w:rPr>
        <w:t>.jsx</w:t>
      </w:r>
      <w:r>
        <w:rPr>
          <w:rFonts w:ascii="Yu Gothic" w:hAnsi="Yu Gothic" w:eastAsia="Yu Gothic"/>
          <w:b w:val="0"/>
          <w:sz w:val="21"/>
        </w:rPr>
        <w:t xml:space="preserve"> を一括変換する必要はない（触るファイル単位で移行）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テスト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コマンド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内容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npm test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Vitest によるユニットテスト（</w:t>
            </w:r>
            <w:r>
              <w:rPr>
                <w:rFonts w:ascii="Consolas" w:hAnsi="Consolas" w:eastAsia="Yu Gothic"/>
                <w:b w:val="0"/>
                <w:sz w:val="19"/>
              </w:rPr>
              <w:t>src/**/*.test.ts</w:t>
            </w:r>
            <w:r>
              <w:rPr>
                <w:rFonts w:ascii="Yu Gothic" w:hAnsi="Yu Gothic" w:eastAsia="Yu Gothic"/>
                <w:b w:val="0"/>
                <w:sz w:val="19"/>
              </w:rPr>
              <w:t>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Yu Gothic"/>
                <w:b w:val="0"/>
                <w:sz w:val="19"/>
              </w:rPr>
              <w:t>npm run test:e2e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Playwright による E2E テスト</w:t>
            </w:r>
          </w:p>
        </w:tc>
      </w:tr>
    </w:tbl>
    <w:p/>
    <w:p>
      <w:r>
        <w:rPr>
          <w:rFonts w:ascii="Yu Gothic" w:hAnsi="Yu Gothic" w:eastAsia="Yu Gothic"/>
          <w:b w:val="0"/>
          <w:i w:val="0"/>
          <w:sz w:val="21"/>
        </w:rPr>
        <w:t xml:space="preserve">ビジネスロジック（工数計算・日付処理・原価集計）は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src/utils/</w:t>
      </w:r>
      <w:r>
        <w:rPr>
          <w:rFonts w:ascii="Yu Gothic" w:hAnsi="Yu Gothic" w:eastAsia="Yu Gothic"/>
          <w:b w:val="0"/>
          <w:i w:val="0"/>
          <w:sz w:val="21"/>
        </w:rPr>
        <w:t xml:space="preserve"> に置いてテスト可能な形を保つ。</w:t>
      </w:r>
    </w:p>
    <w:p>
      <w:pPr>
        <w:pStyle w:val="Heading2"/>
      </w:pPr>
      <w:r>
        <w:rPr>
          <w:rFonts w:ascii="Yu Gothic" w:hAnsi="Yu Gothic" w:eastAsia="Yu Gothic"/>
          <w:b/>
          <w:sz w:val="30"/>
        </w:rPr>
        <w:t>9. クリティカルパス</w:t>
      </w:r>
    </w:p>
    <w:p>
      <w:r>
        <w:rPr>
          <w:rFonts w:ascii="Yu Gothic" w:hAnsi="Yu Gothic" w:eastAsia="Yu Gothic"/>
          <w:b w:val="0"/>
          <w:i w:val="0"/>
          <w:sz w:val="21"/>
        </w:rPr>
        <w:t>改修時に影響範囲が広く、追従漏れが起きやすい箇所。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1. 日報スキーマ（`TaskRecords`）の変更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影響範囲: </w:t>
      </w:r>
      <w:r>
        <w:rPr>
          <w:rFonts w:ascii="Consolas" w:hAnsi="Consolas" w:eastAsia="Yu Gothic"/>
          <w:b w:val="0"/>
          <w:sz w:val="21"/>
        </w:rPr>
        <w:t>useSupabaseData.js</w:t>
      </w:r>
      <w:r>
        <w:rPr>
          <w:rFonts w:ascii="Yu Gothic" w:hAnsi="Yu Gothic" w:eastAsia="Yu Gothic"/>
          <w:b w:val="0"/>
          <w:sz w:val="21"/>
        </w:rPr>
        <w:t>（取得・成形）、</w:t>
      </w:r>
      <w:r>
        <w:rPr>
          <w:rFonts w:ascii="Consolas" w:hAnsi="Consolas" w:eastAsia="Yu Gothic"/>
          <w:b w:val="0"/>
          <w:sz w:val="21"/>
        </w:rPr>
        <w:t>WorkerApp.jsx</w:t>
      </w:r>
      <w:r>
        <w:rPr>
          <w:rFonts w:ascii="Yu Gothic" w:hAnsi="Yu Gothic" w:eastAsia="Yu Gothic"/>
          <w:b w:val="0"/>
          <w:sz w:val="21"/>
        </w:rPr>
        <w:t>（入力UI）、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DailyReportTab.jsx</w:t>
      </w:r>
      <w:r>
        <w:rPr>
          <w:rFonts w:ascii="Yu Gothic" w:hAnsi="Yu Gothic" w:eastAsia="Yu Gothic"/>
          <w:b w:val="0"/>
          <w:i w:val="0"/>
          <w:sz w:val="21"/>
        </w:rPr>
        <w:t>（承認）、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DashboardTab.jsx</w:t>
      </w:r>
      <w:r>
        <w:rPr>
          <w:rFonts w:ascii="Yu Gothic" w:hAnsi="Yu Gothic" w:eastAsia="Yu Gothic"/>
          <w:b w:val="0"/>
          <w:i w:val="0"/>
          <w:sz w:val="21"/>
        </w:rPr>
        <w:t xml:space="preserve"> /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useDashboardStats.js</w:t>
      </w:r>
      <w:r>
        <w:rPr>
          <w:rFonts w:ascii="Yu Gothic" w:hAnsi="Yu Gothic" w:eastAsia="Yu Gothic"/>
          <w:b w:val="0"/>
          <w:i w:val="0"/>
          <w:sz w:val="21"/>
        </w:rPr>
        <w:t>（原価集計）、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workTimeUtils.js</w:t>
      </w:r>
      <w:r>
        <w:rPr>
          <w:rFonts w:ascii="Yu Gothic" w:hAnsi="Yu Gothic" w:eastAsia="Yu Gothic"/>
          <w:b w:val="0"/>
          <w:i w:val="0"/>
          <w:sz w:val="21"/>
        </w:rPr>
        <w:t>（労働・残業時間の計算）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注意点: カラム追加・削除時は計算ロジックまで追従させること。集計ズレは画面上で気づきにくい。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2. プロジェクトスキーマ（`Projects`）の変更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影響範囲: </w:t>
      </w:r>
      <w:r>
        <w:rPr>
          <w:rFonts w:ascii="Consolas" w:hAnsi="Consolas" w:eastAsia="Yu Gothic"/>
          <w:b w:val="0"/>
          <w:sz w:val="21"/>
        </w:rPr>
        <w:t>useProjects.js</w:t>
      </w:r>
      <w:r>
        <w:rPr>
          <w:rFonts w:ascii="Yu Gothic" w:hAnsi="Yu Gothic" w:eastAsia="Yu Gothic"/>
          <w:b w:val="0"/>
          <w:sz w:val="21"/>
        </w:rPr>
        <w:t>、</w:t>
      </w:r>
      <w:r>
        <w:rPr>
          <w:rFonts w:ascii="Consolas" w:hAnsi="Consolas" w:eastAsia="Yu Gothic"/>
          <w:b w:val="0"/>
          <w:sz w:val="21"/>
        </w:rPr>
        <w:t>AssignmentChartTab.jsx</w:t>
      </w:r>
      <w:r>
        <w:rPr>
          <w:rFonts w:ascii="Yu Gothic" w:hAnsi="Yu Gothic" w:eastAsia="Yu Gothic"/>
          <w:b w:val="0"/>
          <w:sz w:val="21"/>
        </w:rPr>
        <w:t>（工程表描画）、</w:t>
      </w:r>
      <w:r>
        <w:rPr>
          <w:rFonts w:ascii="Consolas" w:hAnsi="Consolas" w:eastAsia="Yu Gothic"/>
          <w:b w:val="0"/>
          <w:sz w:val="21"/>
        </w:rPr>
        <w:t>MasterTab.jsx</w:t>
      </w:r>
      <w:r>
        <w:rPr>
          <w:rFonts w:ascii="Yu Gothic" w:hAnsi="Yu Gothic" w:eastAsia="Yu Gothic"/>
          <w:b w:val="0"/>
          <w:sz w:val="21"/>
        </w:rPr>
        <w:t>、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ScheduleViewApp.jsx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3. 見積スキーマ（`estimates`, `estimate_items`）の変更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影響範囲: </w:t>
      </w:r>
      <w:r>
        <w:rPr>
          <w:rFonts w:ascii="Consolas" w:hAnsi="Consolas" w:eastAsia="Yu Gothic"/>
          <w:b w:val="0"/>
          <w:sz w:val="21"/>
        </w:rPr>
        <w:t>supabaseEstimates.js</w:t>
      </w:r>
      <w:r>
        <w:rPr>
          <w:rFonts w:ascii="Yu Gothic" w:hAnsi="Yu Gothic" w:eastAsia="Yu Gothic"/>
          <w:b w:val="0"/>
          <w:sz w:val="21"/>
        </w:rPr>
        <w:t>（DB操作）、</w:t>
      </w:r>
      <w:r>
        <w:rPr>
          <w:rFonts w:ascii="Consolas" w:hAnsi="Consolas" w:eastAsia="Yu Gothic"/>
          <w:b w:val="0"/>
          <w:sz w:val="21"/>
        </w:rPr>
        <w:t>EstimateForm.jsx</w:t>
      </w:r>
      <w:r>
        <w:rPr>
          <w:rFonts w:ascii="Yu Gothic" w:hAnsi="Yu Gothic" w:eastAsia="Yu Gothic"/>
          <w:b w:val="0"/>
          <w:sz w:val="21"/>
        </w:rPr>
        <w:t xml:space="preserve"> と </w:t>
      </w:r>
      <w:r>
        <w:rPr>
          <w:rFonts w:ascii="Consolas" w:hAnsi="Consolas" w:eastAsia="Yu Gothic"/>
          <w:b w:val="0"/>
          <w:sz w:val="21"/>
        </w:rPr>
        <w:t>components/estimate/*</w:t>
      </w:r>
      <w:r>
        <w:rPr>
          <w:rFonts w:ascii="Yu Gothic" w:hAnsi="Yu Gothic" w:eastAsia="Yu Gothic"/>
          <w:b w:val="0"/>
          <w:sz w:val="21"/>
        </w:rPr>
        <w:t>（入力UI）、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EstimatePDF.jsx</w:t>
      </w:r>
      <w:r>
        <w:rPr>
          <w:rFonts w:ascii="Yu Gothic" w:hAnsi="Yu Gothic" w:eastAsia="Yu Gothic"/>
          <w:b w:val="0"/>
          <w:i w:val="0"/>
          <w:sz w:val="21"/>
        </w:rPr>
        <w:t>（PDF出力）、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excelImportUtils.js</w:t>
      </w:r>
      <w:r>
        <w:rPr>
          <w:rFonts w:ascii="Yu Gothic" w:hAnsi="Yu Gothic" w:eastAsia="Yu Gothic"/>
          <w:b w:val="0"/>
          <w:i w:val="0"/>
          <w:sz w:val="21"/>
        </w:rPr>
        <w:t>（Excel取込）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注意点: 明細の保存は </w:t>
      </w:r>
      <w:r>
        <w:rPr>
          <w:rFonts w:ascii="Consolas" w:hAnsi="Consolas" w:eastAsia="Yu Gothic"/>
          <w:b w:val="0"/>
          <w:sz w:val="21"/>
        </w:rPr>
        <w:t>save_estimate_items</w:t>
      </w:r>
      <w:r>
        <w:rPr>
          <w:rFonts w:ascii="Yu Gothic" w:hAnsi="Yu Gothic" w:eastAsia="Yu Gothic"/>
          <w:b w:val="0"/>
          <w:sz w:val="21"/>
        </w:rPr>
        <w:t xml:space="preserve"> RPC で原子的に行う（</w:t>
      </w:r>
    </w:p>
    <w:p>
      <w:r>
        <w:rPr>
          <w:rFonts w:ascii="Consolas" w:hAnsi="Consolas" w:eastAsia="Yu Gothic"/>
          <w:b w:val="0"/>
          <w:i w:val="0"/>
          <w:sz w:val="21"/>
          <w:highlight w:val="yellow"/>
        </w:rPr>
        <w:t>supabase/migrations/20260707000000_create_save_estimate_items_rpc.sql</w:t>
      </w:r>
      <w:r>
        <w:rPr>
          <w:rFonts w:ascii="Yu Gothic" w:hAnsi="Yu Gothic" w:eastAsia="Yu Gothic"/>
          <w:b w:val="0"/>
          <w:i w:val="0"/>
          <w:sz w:val="21"/>
        </w:rPr>
        <w:t>）。</w:t>
      </w:r>
    </w:p>
    <w:p>
      <w:r>
        <w:rPr>
          <w:rFonts w:ascii="Yu Gothic" w:hAnsi="Yu Gothic" w:eastAsia="Yu Gothic"/>
          <w:b w:val="0"/>
          <w:i w:val="0"/>
          <w:sz w:val="21"/>
        </w:rPr>
        <w:t>DELETE→INSERT を個別に発行する実装に戻すと、途中失敗で明細が全消失する。</w:t>
      </w:r>
    </w:p>
    <w:p>
      <w:pPr>
        <w:pStyle w:val="Heading3"/>
      </w:pPr>
      <w:r>
        <w:rPr>
          <w:rFonts w:ascii="Yu Gothic" w:hAnsi="Yu Gothic" w:eastAsia="Yu Gothic"/>
          <w:b/>
          <w:sz w:val="26"/>
        </w:rPr>
        <w:t>4. RLSポリシーの変更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影響範囲: 全アプリ。anon key はクライアントに露出するため、アクセス制御はRLSのみが実質的な防御。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注意点: ロール追加時は </w:t>
      </w:r>
      <w:r>
        <w:rPr>
          <w:rFonts w:ascii="Consolas" w:hAnsi="Consolas" w:eastAsia="Yu Gothic"/>
          <w:b w:val="0"/>
          <w:sz w:val="21"/>
        </w:rPr>
        <w:t>workers_directory</w:t>
      </w:r>
      <w:r>
        <w:rPr>
          <w:rFonts w:ascii="Yu Gothic" w:hAnsi="Yu Gothic" w:eastAsia="Yu Gothic"/>
          <w:b w:val="0"/>
          <w:sz w:val="21"/>
        </w:rPr>
        <w:t xml:space="preserve"> など参照系ビューのポリシー追加漏れに注意</w:t>
      </w:r>
    </w:p>
    <w:p>
      <w:r>
        <w:rPr>
          <w:rFonts w:ascii="Yu Gothic" w:hAnsi="Yu Gothic" w:eastAsia="Yu Gothic"/>
          <w:b w:val="0"/>
          <w:i w:val="0"/>
          <w:sz w:val="21"/>
        </w:rPr>
        <w:t xml:space="preserve">（実例: 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20260721000000_allow_worker_role_workers_directory.sql</w:t>
      </w:r>
      <w:r>
        <w:rPr>
          <w:rFonts w:ascii="Yu Gothic" w:hAnsi="Yu Gothic" w:eastAsia="Yu Gothic"/>
          <w:b w:val="0"/>
          <w:i w:val="0"/>
          <w:sz w:val="21"/>
        </w:rPr>
        <w:t>）。</w:t>
      </w:r>
    </w:p>
    <w:p>
      <w:r>
        <w:rPr>
          <w:rFonts w:ascii="Yu Gothic" w:hAnsi="Yu Gothic" w:eastAsia="Yu Gothic"/>
          <w:b w:val="0"/>
          <w:i w:val="0"/>
          <w:sz w:val="21"/>
        </w:rPr>
        <w:t>詳細は [</w:t>
      </w:r>
      <w:r>
        <w:rPr>
          <w:rFonts w:ascii="Consolas" w:hAnsi="Consolas" w:eastAsia="Yu Gothic"/>
          <w:b w:val="0"/>
          <w:i w:val="0"/>
          <w:sz w:val="21"/>
          <w:highlight w:val="yellow"/>
        </w:rPr>
        <w:t>specs/security-permissions.md</w:t>
      </w:r>
      <w:r>
        <w:rPr>
          <w:rFonts w:ascii="Yu Gothic" w:hAnsi="Yu Gothic" w:eastAsia="Yu Gothic"/>
          <w:b w:val="0"/>
          <w:i w:val="0"/>
          <w:sz w:val="21"/>
        </w:rPr>
        <w:t>](specs/security-permissions.md)。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